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Guardian Customer Validation Form</w:t>
      </w:r>
    </w:p>
    <w:p>
      <w:pPr>
        <w:jc w:val="center"/>
      </w:pPr>
      <w:r>
        <w:rPr>
          <w:b/>
        </w:rPr>
        <w:t>hmcng.com</w:t>
      </w:r>
    </w:p>
    <w:p>
      <w:r>
        <w:t>Please complete this short review so we can confirm whether Guardian's website-health results are accurate, understandable, and useful. This is a read-only review: Guardian will not change your website.</w:t>
      </w:r>
    </w:p>
    <w:p>
      <w:pPr>
        <w:pStyle w:val="Heading1"/>
      </w:pPr>
      <w:r>
        <w:t>Owner and review details</w:t>
      </w:r>
    </w:p>
    <w:p>
      <w:r>
        <w:rPr>
          <w:b/>
        </w:rPr>
        <w:t>Business name</w:t>
      </w:r>
      <w:r>
        <w:t xml:space="preserve"> ______________________________________________________________</w:t>
      </w:r>
    </w:p>
    <w:p>
      <w:r>
        <w:rPr>
          <w:b/>
        </w:rPr>
        <w:t>Reviewer name and role</w:t>
      </w:r>
      <w:r>
        <w:t xml:space="preserve"> ______________________________________________________________</w:t>
      </w:r>
    </w:p>
    <w:p>
      <w:r>
        <w:rPr>
          <w:b/>
        </w:rPr>
        <w:t>Review date</w:t>
      </w:r>
      <w:r>
        <w:t xml:space="preserve"> ______________________________________________________________</w:t>
      </w:r>
    </w:p>
    <w:p>
      <w:r>
        <w:rPr>
          <w:b/>
        </w:rPr>
        <w:t>Permission to review confirmed yes or no</w:t>
      </w:r>
      <w:r>
        <w:t xml:space="preserve"> ______________________________________________________________</w:t>
      </w:r>
    </w:p>
    <w:p>
      <w:pPr>
        <w:pStyle w:val="Heading1"/>
      </w:pPr>
      <w:r>
        <w:t>What Guardian reported</w:t>
      </w:r>
    </w:p>
    <w:p>
      <w:r>
        <w:t>The following is a technical observation from a bounded check. It is not a confirmed business problem until you review it.</w:t>
      </w:r>
    </w:p>
    <w:p>
      <w:r>
        <w:rPr>
          <w:b/>
        </w:rPr>
        <w:t xml:space="preserve">Observation: </w:t>
      </w:r>
      <w:r>
        <w:t>No non-empty H1; HSTS/CSP/nosniff/frame-protection gaps.</w:t>
      </w:r>
    </w:p>
    <w:p>
      <w:pPr>
        <w:pStyle w:val="Heading1"/>
      </w:pPr>
      <w:r>
        <w:t>Your review</w:t>
      </w:r>
    </w:p>
    <w:p>
      <w:pPr>
        <w:pStyle w:val="ListBullet"/>
      </w:pPr>
      <w:r>
        <w:t>Is this observation accurate for your website?  Yes / Partly / No / Not sure</w:t>
      </w:r>
    </w:p>
    <w:p>
      <w:pPr>
        <w:pStyle w:val="ListBullet"/>
      </w:pPr>
      <w:r>
        <w:t>Was the explanation easy to understand?  Yes / No</w:t>
      </w:r>
    </w:p>
    <w:p>
      <w:pPr>
        <w:pStyle w:val="ListBullet"/>
      </w:pPr>
      <w:r>
        <w:t>Does it affect your business or customers?  Yes / No / Not sure</w:t>
      </w:r>
    </w:p>
    <w:p>
      <w:pPr>
        <w:pStyle w:val="ListBullet"/>
      </w:pPr>
      <w:r>
        <w:t>Did you take any action after seeing it?  Yes / No</w:t>
      </w:r>
    </w:p>
    <w:p>
      <w:pPr>
        <w:pStyle w:val="ListBullet"/>
      </w:pPr>
      <w:r>
        <w:t>If action was taken, what did you change?</w:t>
      </w:r>
    </w:p>
    <w:p>
      <w:pPr>
        <w:pStyle w:val="ListBullet"/>
      </w:pPr>
      <w:r>
        <w:t>Was the issue prevented or resolved?  Yes / No / Unknown</w:t>
      </w:r>
    </w:p>
    <w:p>
      <w:pPr>
        <w:pStyle w:val="ListBullet"/>
      </w:pPr>
      <w:r>
        <w:t>What evidence supports your answer?</w:t>
      </w:r>
    </w:p>
    <w:p>
      <w:pPr>
        <w:pStyle w:val="ListBullet"/>
      </w:pPr>
      <w:r>
        <w:t>How useful was this result?  1  2  3  4  5</w:t>
      </w:r>
    </w:p>
    <w:p>
      <w:pPr>
        <w:pStyle w:val="ListBullet"/>
      </w:pPr>
      <w:r>
        <w:t>Would you continue using Guardian?  Yes / No / Unsure</w:t>
      </w:r>
    </w:p>
    <w:p>
      <w:pPr>
        <w:pStyle w:val="ListBullet"/>
      </w:pPr>
      <w:r>
        <w:t>What was the most valuable result?</w:t>
      </w:r>
    </w:p>
    <w:p>
      <w:pPr>
        <w:pStyle w:val="ListBullet"/>
      </w:pPr>
      <w:r>
        <w:t>What is the most important missing capability?</w:t>
      </w:r>
    </w:p>
    <w:p>
      <w:pPr>
        <w:pStyle w:val="ListBullet"/>
      </w:pPr>
      <w:r>
        <w:t>May Guardian quote your feedback publicly without identifying private details?  Yes / No</w:t>
      </w:r>
    </w:p>
    <w:p>
      <w:pPr>
        <w:pStyle w:val="Heading1"/>
      </w:pPr>
      <w:r>
        <w:t>Return</w:t>
      </w:r>
    </w:p>
    <w:p>
      <w:r>
        <w:t>Please return this completed form to the Guardian project owner. Your responses will be recorded separately from Guardian's technical results and will only be used for product validation unless you grant permission to quote them.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