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fareharbor.com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Sitemap returned a redirect; CSP/frame-protection gaps; some probes incomplete.</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