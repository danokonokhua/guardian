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gabofarms.com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Recent audit confirmed SEO content; security probes may be incomplete because of verification pages.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